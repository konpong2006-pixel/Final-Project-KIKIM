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60"/>
      </w:pPr>
      <w:r>
        <w:rPr>
          <w:rFonts w:ascii="Tahoma" w:hAnsi="Tahoma" w:eastAsia="Tahoma" w:cs="Tahoma"/>
          <w:b/>
          <w:color w:val="1F3B57"/>
          <w:sz w:val="40"/>
        </w:rPr>
        <w:t>สิ่งที่แก้เพิ่มจากไฟล์ของเพื่อน (นอกเหนือจาก Widget)</w:t>
      </w:r>
    </w:p>
    <w:p>
      <w:r>
        <w:rPr>
          <w:rFonts w:ascii="Tahoma" w:hAnsi="Tahoma" w:eastAsia="Tahoma" w:cs="Tahoma"/>
          <w:b w:val="0"/>
          <w:i w:val="0"/>
          <w:sz w:val="22"/>
        </w:rPr>
        <w:t>ฐานอ้างอิง: faloxsgz5/master @ 2fdffb4 (โค้ดของเพื่อน)</w:t>
      </w:r>
    </w:p>
    <w:p>
      <w:r>
        <w:rPr>
          <w:rFonts w:ascii="Tahoma" w:hAnsi="Tahoma" w:eastAsia="Tahoma" w:cs="Tahoma"/>
          <w:b w:val="0"/>
          <w:i w:val="0"/>
          <w:sz w:val="22"/>
        </w:rPr>
        <w:t>บรานช์นี้ (codex/friend-master-widget-only) เพิ่มมาจากฐานนั้นแค่ 2 commit:</w:t>
      </w:r>
    </w:p>
    <w:p>
      <w:r>
        <w:rPr>
          <w:rFonts w:ascii="Tahoma" w:hAnsi="Tahoma" w:eastAsia="Tahoma" w:cs="Tahoma"/>
          <w:b w:val="0"/>
          <w:i w:val="0"/>
          <w:sz w:val="22"/>
        </w:rPr>
        <w:t>1.  c45a479 — feat: add Android home widget</w:t>
      </w:r>
    </w:p>
    <w:p>
      <w:r>
        <w:rPr>
          <w:rFonts w:ascii="Tahoma" w:hAnsi="Tahoma" w:eastAsia="Tahoma" w:cs="Tahoma"/>
          <w:b w:val="0"/>
          <w:i w:val="0"/>
          <w:sz w:val="22"/>
        </w:rPr>
        <w:t>2.  cd6a149 — fix: close the PDF feedback items, and make the small print readable</w:t>
      </w:r>
    </w:p>
    <w:p/>
    <w:p>
      <w:r>
        <w:rPr>
          <w:rFonts w:ascii="Tahoma" w:hAnsi="Tahoma" w:eastAsia="Tahoma" w:cs="Tahoma"/>
          <w:b w:val="0"/>
          <w:i w:val="0"/>
          <w:sz w:val="22"/>
        </w:rPr>
        <w:t>Widget คือ commit แรก ส่วนที่เหลือทั้งหมดในเอกสารนี้คือ commit ที่สอง (cd6a149) ซึ่งรวมการแก้ 2 ชุดฟีดแบ็กไว้ใน commit เดียวกัน:</w:t>
      </w:r>
    </w:p>
    <w:p>
      <w:pPr>
        <w:pStyle w:val="ListBullet"/>
      </w:pPr>
      <w:r>
        <w:rPr>
          <w:rFonts w:ascii="Tahoma" w:hAnsi="Tahoma" w:eastAsia="Tahoma" w:cs="Tahoma"/>
          <w:b w:val="0"/>
          <w:sz w:val="22"/>
        </w:rPr>
        <w:t>ชุดที่ 1 — ฟีดแบ็ก PDF ข้อ 2–9: โค้ดเขียนไว้แล้วแต่ยังไม่เคยทดสอบจริง พบว่ามี 11 จุดที่ยังผิดอยู่ (หัวข้อ 1–6)</w:t>
      </w:r>
    </w:p>
    <w:p>
      <w:pPr>
        <w:pStyle w:val="ListBullet"/>
      </w:pPr>
      <w:r>
        <w:rPr>
          <w:rFonts w:ascii="Tahoma" w:hAnsi="Tahoma" w:eastAsia="Tahoma" w:cs="Tahoma"/>
          <w:b w:val="0"/>
          <w:sz w:val="22"/>
        </w:rPr>
        <w:t>ชุดที่ 2 — ฟีดแบ็ก UX: ปัญหาการใช้งานจริงอีก 10 จุด (หัวข้อ 7)</w:t>
      </w:r>
    </w:p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1. สแกนสลิปหลายใบ (ข้อ 2)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บนเว็บ ตัวเลือกรูปเป็น &lt;input multiple&gt; ธรรมดา ไม่รองรับ selectionLimit เหมือน Android/iOS เลือก 25 รูป ระบบเก็บไว้แค่ 10 ใบที่เหลือหายไปเงียบๆ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นับจำนวนไฟล์ที่เลือกจริง แล้วแจ้งผู้ใช้เมื่อเกินขีดจำกัด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สลิปที่อ่านได้ปกติ แต่ต้องการข้าม ทำได้แค่ล้างคิวทั้งหมด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เพิ่มปุ่ม "ข้ามใบนี้" ตัดใบที่แสดงอยู่ออกแล้วไปใบถัดไปโดยไม่กระทบใบอื่น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สลิปที่อ่านล้มเหลว กด "ลองใหม่" ได้ไม่จำกัด ไม่มีทางจบ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เพิ่มทางเลือกให้จบการลองใหม่และข้ามไปได้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กดบันทึกแล้วระบบเด้งไปหน้าการเงินทันที ทำให้หลุดจากคิวที่ยังสแกนไม่ครบ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บันทึกแล้วอยู่หน้าเดิม ไม่เด้งออกจากคิว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2. การรอผลลัพธ์ (ข้อ 5)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ทั้ง AI ผู้ช่วยและตัวสแกนไม่มีทาง "หยุด" กลางคัน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ผูกคำขอแต่ละครั้งกับ "ตั๋ว" (ticket) พอสั่งหยุด คำตอบที่มาทีหลังจากคำขอที่ถูกหยุดจะไม่ถูกเขียนลงแชท (การบันทึกข้อมูลจงใจไม่ให้หยุดกลางคัน เพราะข้อมูลอาจถูกบันทึกไปแล้ว)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ระหว่างสแกน หน้าจอโชว์ข้อความรอแบบเดียวค้างๆ ทั้งที่จริงมี 2 ขั้นตอน (อัปโหลด → อ่านผล)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แยกแสดงชื่อขั้นตอนที่กำลังทำ พร้อมนับวินาทีที่รอ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3. ตัวอักษรเล็กเกินไป (ข้อ 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พบขนาดฟอนต์ต่ำกว่า 12px รวม 479 จุด ใน 34 ไฟล์ (เล็กสุด 7px) อ่านยาก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ปรับขึ้นเป็นอย่างน้อย 12px ทั้งหมด พร้อมปรับ line-height ให้เหมาะสม โดยไม่เปลี่ยนสีใดๆ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กราฟรายจ่ายรายวันมีคอลัมน์แคบเกินกว่าจะรองรับป้ายกำกับที่ใหญ่ขึ้น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ขยายความกว้างคอลัมน์ให้พอดีกับตัวอักษรใหม่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4. ชั่วโมงในตารางเรียน (ข้อ 8)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ถ้าเวลาสิ้นสุด ≤ เวลาเริ่ม ระบบจะเงียบๆ เปลี่ยนให้เป็น "เริ่ม + 1 ชั่วโมง" ทุกสัปดาห์ตลอดเทอมโดยไม่บอกผู้ใช้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รวมกฎตรวจสอบไว้ที่จุดเดียว ให้ทั้งหน้าตรวจทานและตอนบันทึกใช้ร่วมกัน และแจ้งข้อผิดพลาดตรงๆ แทนการเดาให้เอง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5. การแก้ไขร่างงานผ่าน AI ผู้ช่วย (ข้อ 9)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พิมพ์ "เลื่อนหน่อย" (ไม่มีเวลาระบุ) ระบบตีความเป็นการสร้างงานใหม่ ทั้งที่ผู้ใช้ตั้งใจแก้ร่างเดิม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ถ้าเป็นคำขอเลื่อนที่กำกวม (ไม่มีเวลา) ระบบจะถามกลับแทนที่จะสร้างงานใหม่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ร่างงานที่คุยไว้เกิน 12 ข้อความก่อนหน้า ระบบหาไม่เจอ ทำให้แก้ไขแล้วกลายเป็นสร้างงานซ้ำ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แก้ให้ค้นหาร่างเดิมเจอ ไม่สร้างงานที่สอง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6. อื่นๆ ที่แก้ระหว่างทาง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กฎ Firestore เดิมอนุญาตให้ไคลเอนต์เขียนแถว receipt_scan เองได้ ซึ่งข้ามการกันซ้ำ 3 ชั้นของฝั่งเซิร์ฟเวอร์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ปิดสิทธิ์ ให้เขียนได้จากฝั่งเซิร์ฟเวอร์เท่านั้น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test-pdf-feedback.mjs เป็นชุดทดสอบเดียวที่ครอบคลุมข้อ 3, 7, 8, 9 แต่ไม่ได้ต่อเข้ากับ npm test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ต่อเข้า npm test แล้ว และให้ build functions ก่อนเสมอ กันโค้ดที่ build ไว้เก่าหลุดตกหล่น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Lint error 2 จุดที่มีอยู่ก่อนแล้ว: การ์ดยืนยันอ่าน Date.now() ระหว่าง render, ตัวนับเวลาที่ผ่านไปรีเซ็ตตัวเองจากใน effect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แก้ทั้งสองจุดให้ผ่าน lint</w:t>
            </w:r>
          </w:p>
        </w:tc>
      </w:tr>
    </w:tbl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7. ชุดฟีดแบ็ก UX (อีก 10 จุด)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ปัญหา</w:t>
            </w:r>
          </w:p>
        </w:tc>
        <w:tc>
          <w:tcPr>
            <w:tcW w:type="dxa" w:w="4649"/>
            <w:vAlign w:val="center"/>
            <w:shd w:val="clear" w:color="auto" w:fill="2F5496"/>
          </w:tcPr>
          <w:p>
            <w:r/>
            <w:r>
              <w:rPr>
                <w:rFonts w:ascii="Tahoma" w:hAnsi="Tahoma" w:eastAsia="Tahoma" w:cs="Tahoma"/>
                <w:b/>
                <w:color w:val="FFFFFF"/>
                <w:sz w:val="22"/>
              </w:rPr>
              <w:t>วิธีแก้ไข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AI แนะนำเวลาเริ่มที่ผ่านไปแล้ว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คำนวณจากเวลาปัจจุบัน เผื่ออย่างน้อย 1 นาที และตรวจเวลาซ้ำก่อนเลือกกับก่อนบันทึก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เปิดคำแนะนำทิ้งไว้จนหมดอายุ แต่ยังดูเหมือนใช้ได้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แสดงข้อความว่าช่วงเวลาผ่านไปแล้ว พร้อมทางไปคำนวณคำแนะนำใหม่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ข้อความบางหน้าบอกต้องยืนยันทุกครั้ง แต่บางหน้าบอกบันทึกอัตโนมัติ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ปรับคำอธิบายให้ตรงกันว่า ข้อมูลครบและผ่านการตรวจจึงบันทึกอัตโนมัติ ส่วนที่ไม่ชัดหรืออาจซ้ำต้องตรวจ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รายการติดป้าย "มั่นใจสูง" แต่ยังรอตรวจ ทำให้สับสน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เปลี่ยนเป็น "อ่านข้อมูลมั่นใจสูง" และแสดงข้อควรตรวจ เพื่อแยกคะแนนการอ่านจากสถานะพร้อมบันทึก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ชื่อฟีเจอร์ระบุเฉพาะ LINE ทั้งที่รองรับแจ้งเตือนธนาคารด้วย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เปลี่ยนเป็น "อ่านแจ้งเตือนการเงิน" พร้อมปรับคำอธิบายและข้อความยินยอมให้ครอบคลุม LINE และแอปธนาคารที่รองรับ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ตอนยืนยันรายการระบุที่มาเป็น LINE ทั้งหมด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ส่งที่มาเดิมของรายการ และแสดงว่าเป็น LINE หรือแอปธนาคารในหน้ารอตรวจ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เลือกเดือนแล้วรีเฟรชกลับเป็นวัน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เก็บช่วงวัน/สัปดาห์/เดือน วันที่อ้างอิง และตัวกรองรายรับ–รายจ่ายไว้ใน URL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ตอนบ่ายยังทัก "สวัสดีตอนเช้า"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เปลี่ยนคำทักทายตามเวลาไทย และอัปเดตเมื่อเวลาเปลี่ยนหรือกลับเข้าแอป</w:t>
            </w:r>
          </w:p>
        </w:tc>
      </w:tr>
      <w:tr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มีคำว่า "ตอนตอนนี้"</w:t>
            </w:r>
          </w:p>
        </w:tc>
        <w:tc>
          <w:tcPr>
            <w:tcW w:type="dxa" w:w="4649"/>
            <w:vAlign w:val="center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แก้เป็น "ตอนนี้"</w:t>
            </w:r>
          </w:p>
        </w:tc>
      </w:tr>
      <w:tr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เว็บขึ้นคำเตือนจากระบบ native push</w:t>
            </w:r>
          </w:p>
        </w:tc>
        <w:tc>
          <w:tcPr>
            <w:tcW w:type="dxa" w:w="4649"/>
            <w:vAlign w:val="center"/>
            <w:shd w:val="clear" w:color="auto" w:fill="F2F2F2"/>
          </w:tcPr>
          <w:p>
            <w:r/>
            <w:r>
              <w:rPr>
                <w:rFonts w:ascii="Tahoma" w:hAnsi="Tahoma" w:eastAsia="Tahoma" w:cs="Tahoma"/>
                <w:b w:val="0"/>
                <w:sz w:val="21"/>
              </w:rPr>
              <w:t>ป้องกันไม่ให้เว็บโหลดโมดูลแจ้งเตือนสำหรับ native โดยยังคงการโหลดบน Android</w:t>
            </w:r>
          </w:p>
        </w:tc>
      </w:tr>
    </w:tbl>
    <w:p/>
    <w:p>
      <w:r>
        <w:rPr>
          <w:rFonts w:ascii="Tahoma" w:hAnsi="Tahoma" w:eastAsia="Tahoma" w:cs="Tahoma"/>
          <w:b/>
          <w:color w:val="007030"/>
          <w:sz w:val="22"/>
        </w:rPr>
        <w:t>ตรวจแล้ว: ทำครบทั้ง 10 ข้อ</w:t>
      </w:r>
      <w:r>
        <w:rPr>
          <w:rFonts w:ascii="Tahoma" w:hAnsi="Tahoma" w:eastAsia="Tahoma" w:cs="Tahoma"/>
          <w:b w:val="0"/>
          <w:sz w:val="22"/>
        </w:rPr>
        <w:t xml:space="preserve"> — เช็คจากโค้ดจริงในบรานช์นี้ (ไม่ใช่แค่อ่านเอกสาร) ทุกจุดมีอยู่จริงและอยู่ใน commit cd6a149 แล้ว: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src/lib/ux-time.ts — ฟังก์ชัน bangkokGreeting() (คำทักทายตามเวลาไทย) และ futureSuggestion() (เช็คคำแนะนำหมดอายุ)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src/screens/native/user/activity-form-screen.tsx — เรียก futureSuggestion() ทั้งตอนเลือกคำแนะนำและก่อนบันทึก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src/screens/native/user/line-import-screen.tsx — มีข้อความ "อ่านข้อมูลมั่นใจสูง" และส่ง item.source จริงเข้า confirmLineTransaction (ไม่ยัด LINE ให้ทุกรายการ)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src/screens/native/user/profile-screen.tsx, line-bank-screen.tsx, finance-screen.tsx — เปลี่ยนชื่อฟีเจอร์เป็น "อ่านแจ้งเตือนการเงิน" แล้ว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src/screens/native/user/finance-screen.tsx — ใช้ useLocalSearchParams เก็บช่วงวัน/ตัวกรองไว้ใน URL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src/screens/native/user/notifications-screen.tsx — ใช้คำว่า "ตอนนี้" ถูกต้อง ไม่พบ "ตอนตอนนี้" หลงเหลือ</w:t>
      </w:r>
    </w:p>
    <w:p>
      <w:pPr>
        <w:pStyle w:val="ListBullet"/>
      </w:pPr>
      <w:r>
        <w:rPr>
          <w:rFonts w:ascii="Tahoma" w:hAnsi="Tahoma" w:eastAsia="Tahoma" w:cs="Tahoma"/>
          <w:b w:val="0"/>
          <w:sz w:val="21"/>
        </w:rPr>
        <w:t>src/services/push-notifications.ts — ไม่โหลดโมดูล expo-notifications บนเว็บ (Platform.OS === 'web' ? {} : require(...))</w:t>
      </w:r>
    </w:p>
    <w:p/>
    <w:p>
      <w:pPr>
        <w:spacing w:before="280" w:after="160"/>
      </w:pPr>
      <w:r>
        <w:rPr>
          <w:rFonts w:ascii="Tahoma" w:hAnsi="Tahoma" w:eastAsia="Tahoma" w:cs="Tahoma"/>
          <w:b/>
          <w:color w:val="1F3B57"/>
          <w:sz w:val="30"/>
        </w:rPr>
        <w:t>สถานะการตรวจสอบ</w:t>
      </w:r>
    </w:p>
    <w:p>
      <w:r>
        <w:rPr>
          <w:rFonts w:ascii="Tahoma" w:hAnsi="Tahoma" w:eastAsia="Tahoma" w:cs="Tahoma"/>
          <w:b w:val="0"/>
          <w:i w:val="0"/>
          <w:sz w:val="22"/>
        </w:rPr>
        <w:t>ผ่านแล้วในเครื่อง: npm run typecheck, npm test, npm run lint</w:t>
      </w:r>
    </w:p>
    <w:p>
      <w:r>
        <w:rPr>
          <w:rFonts w:ascii="Tahoma" w:hAnsi="Tahoma" w:eastAsia="Tahoma" w:cs="Tahoma"/>
          <w:b/>
          <w:color w:val="C00000"/>
          <w:sz w:val="22"/>
        </w:rPr>
        <w:t xml:space="preserve">ยังไม่ได้ทดสอบ: </w:t>
      </w:r>
      <w:r>
        <w:rPr>
          <w:rFonts w:ascii="Tahoma" w:hAnsi="Tahoma" w:eastAsia="Tahoma" w:cs="Tahoma"/>
          <w:b w:val="0"/>
          <w:sz w:val="22"/>
        </w:rPr>
        <w:t>บนอุปกรณ์ Android จริงหรือเบราว์เซอร์จริง — ควรทดสอบก่อนเผยแพร่ให้ผู้ใช้จริงใช้งาน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eastAsia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